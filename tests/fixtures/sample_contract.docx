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ОКАЗАНИЯ УСЛУГ</w:t>
      </w:r>
    </w:p>
    <w:p>
      <w:r>
        <w:t>г. Алматы</w:t>
      </w:r>
    </w:p>
    <w:p>
      <w:r>
        <w:t>1. ПРЕДМЕТ ДОГОВОРА</w:t>
      </w:r>
    </w:p>
    <w:p>
      <w:r>
        <w:t>1.1 Исполнитель обязуется оказать Заказчику консультационные услуги в объёме,</w:t>
      </w:r>
    </w:p>
    <w:p>
      <w:r>
        <w:t>определённом настоящим Договором.</w:t>
      </w:r>
    </w:p>
    <w:p>
      <w:r>
        <w:t>1.2 Заказчик обязуется принять и оплатить оказанные услуги.</w:t>
      </w:r>
    </w:p>
    <w:p>
      <w:r>
        <w:t>2. СТОИМОСТЬ И ПОРЯДОК РАСЧЁТОВ</w:t>
      </w:r>
    </w:p>
    <w:p>
      <w:r>
        <w:t>2.1 Стоимость услуг составляет сумму, указанную в приложении к Договору.</w:t>
      </w:r>
    </w:p>
    <w:p>
      <w:r>
        <w:t>2.2 Оплата производится в течение 10 (десяти) банковских дней с момента</w:t>
      </w:r>
    </w:p>
    <w:p>
      <w:r>
        <w:t>подписания акта оказанных услуг.</w:t>
      </w:r>
    </w:p>
    <w:p>
      <w:r>
        <w:t>3. РЕКВИЗИТЫ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Заказчик</w:t>
            </w:r>
          </w:p>
        </w:tc>
      </w:tr>
      <w:tr>
        <w:tc>
          <w:tcPr>
            <w:tcW w:type="dxa" w:w="4320"/>
          </w:tcPr>
          <w:p>
            <w:r>
              <w:t>БИН 123456789012</w:t>
            </w:r>
          </w:p>
        </w:tc>
        <w:tc>
          <w:tcPr>
            <w:tcW w:type="dxa" w:w="4320"/>
          </w:tcPr>
          <w:p>
            <w:r>
              <w:t>БИН 210987654321</w:t>
            </w:r>
          </w:p>
        </w:tc>
      </w:tr>
      <w:tr>
        <w:tc>
          <w:tcPr>
            <w:tcW w:type="dxa" w:w="4320"/>
          </w:tcPr>
          <w:p>
            <w:r>
              <w:t>IBAN KZ11 1111 1111 1111</w:t>
            </w:r>
          </w:p>
        </w:tc>
        <w:tc>
          <w:tcPr>
            <w:tcW w:type="dxa" w:w="4320"/>
          </w:tcPr>
          <w:p>
            <w:r>
              <w:t>IBAN KZ22 2222 2222 2222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